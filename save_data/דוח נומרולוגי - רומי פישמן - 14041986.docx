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דוח נומרולוגי עבור: רומי פישמן</w:t>
      </w:r>
    </w:p>
    <w:p>
      <w:pPr>
        <w:jc w:val="right"/>
      </w:pPr>
      <w:r>
        <w:t>תאריך לידה: 14041986</w:t>
      </w:r>
    </w:p>
    <w:p>
      <w:pPr>
        <w:jc w:val="right"/>
      </w:pPr>
      <w:r>
        <w:t>מין: נקבה</w:t>
      </w:r>
    </w:p>
    <w:p>
      <w:pPr>
        <w:jc w:val="right"/>
      </w:pPr>
      <w:r>
        <w:t>תאריך הפקת הדוח: 17/05/2025</w:t>
      </w:r>
    </w:p>
    <w:p>
      <w:pPr>
        <w:jc w:val="right"/>
      </w:pPr>
    </w:p>
    <w:p>
      <w:pPr>
        <w:pStyle w:val="Heading1"/>
        <w:jc w:val="right"/>
      </w:pPr>
      <w:r>
        <w:t>מספר ייעוד (דרך חיים)</w:t>
      </w:r>
    </w:p>
    <w:p>
      <w:pPr>
        <w:jc w:val="right"/>
      </w:pPr>
      <w:r>
        <w:t>המספר המחושב: 6 (סכום ספרות מקורי: 33)</w:t>
      </w:r>
    </w:p>
    <w:p>
      <w:pPr>
        <w:jc w:val="right"/>
      </w:pPr>
      <w:r>
        <w:t>﻿אופי:</w:t>
        <w:br/>
        <w:t>תדר של אהבה והרמוניה, זרימה וקלילות.</w:t>
        <w:br/>
        <w:t>יופי ומשפחה.</w:t>
        <w:br/>
        <w:t>נטייה רוחנית חזקה, יכולות ריפוי גבוהות.</w:t>
        <w:br/>
        <w:t>אחריות ומסירות לקרוביה עד כדי דאגנות יתר.</w:t>
        <w:br/>
        <w:t>שאיפה לשרת את הציבור בשלום ובענווה.</w:t>
        <w:br/>
        <w:t>חיה את החיים בעומק רגשי בלתי רגיל.</w:t>
        <w:br/>
        <w:t>במקום בו מקבלת חיבה ואהבה,</w:t>
        <w:br/>
        <w:t>מתפתחת בה מלוא העוצמה שלה.</w:t>
        <w:br/>
        <w:t>בעלת בינה יתרה בלב</w:t>
        <w:br/>
        <w:t>ובתחושות הפנימיות הצלולות שלה.</w:t>
        <w:br/>
        <w:t>יודעת לתת עצות מועילות</w:t>
        <w:br/>
        <w:t>ואוהבת להיות בסביבתה.</w:t>
        <w:br/>
        <w:t>קיצונית בשימוש בכסף -</w:t>
        <w:br/>
        <w:t>בזבזנית גדולה או חסכנית גדולה, בקיצוניות יתרה.</w:t>
        <w:br/>
        <w:t>נמשכת לחיי חומר ונהנית מהפירות אותם קוצרת.</w:t>
        <w:br/>
        <w:t>אוהבת לעבוד ושונאת ריבים וחיכוכים.</w:t>
        <w:br/>
        <w:t>מומלץ לה להקים משפחה בגיל צעיר</w:t>
        <w:br/>
        <w:t>ולממש את השליחות שלה מתוכה.</w:t>
        <w:br/>
        <w:t>הגיעה כדי ליצור יופי בעולם,</w:t>
        <w:br/>
        <w:t>וביכולתה לראות את כל המעלות שבאחרת ובה.</w:t>
        <w:br/>
        <w:t>משאירה רושם טוב</w:t>
        <w:br/>
        <w:t>ומחברת בין אנשים בצורה טבעית.</w:t>
        <w:br/>
        <w:t>אוהבת טבע, מוסיקה, יופי ואומנות</w:t>
        <w:br/>
        <w:t>ומתבטאת בעדינות ובנועם.</w:t>
        <w:br/>
        <w:br/>
        <w:t>נקודות לשים לב:</w:t>
        <w:br/>
        <w:t>עליה להימנע מנקמנות מיותרת</w:t>
        <w:br/>
        <w:t>ולחפש את הרווחים בכל סיטואציה.</w:t>
        <w:br/>
        <w:t>זקוקה למשוב חיובי, במיוחד מאמא מגיל צעיר,</w:t>
        <w:br/>
        <w:t>ודבר זה משפיע מאוד על התפתחותה האישית.</w:t>
        <w:br/>
        <w:t>הגברים (שבייעוד 6) רגישים מאוד</w:t>
        <w:br/>
        <w:t>ועליה לספק להם רגש רב בבית,</w:t>
        <w:br/>
        <w:t>ולא להם לחפש בחוץ.</w:t>
        <w:br/>
        <w:t>השיעור הגדול הוא באהבה מבלי תנאים.</w:t>
        <w:br/>
        <w:br/>
        <w:t>עיסוקים מומלצים:</w:t>
        <w:br/>
        <w:t>שירות לציבור בפן הרגשי, אמנות, אנשים, הדרכה.</w:t>
        <w:br/>
        <w:t>רפואה, עו"ס, סיעוד.</w:t>
        <w:br/>
        <w:t>עמותות, עיריות, משרדי ממשלה, צדק ומשפט.</w:t>
        <w:br/>
        <w:t>תמיכה טכנית, שירות לקוחות.</w:t>
        <w:br/>
        <w:t>הדרכה רוחנית.</w:t>
        <w:br/>
        <w:t>פטנטים והמצאות, מקוריות, אמנות.</w:t>
        <w:br/>
        <w:t>עבודה עם נשים/ילדים - אופנה, ביגוד,</w:t>
        <w:br/>
        <w:t>עסק משפחתי, עסק מהבית.</w:t>
      </w:r>
    </w:p>
    <w:p>
      <w:pPr>
        <w:jc w:val="right"/>
      </w:pPr>
    </w:p>
    <w:p>
      <w:pPr>
        <w:pStyle w:val="Heading1"/>
        <w:jc w:val="right"/>
      </w:pPr>
      <w:r>
        <w:t>יום לידה (לועזי)</w:t>
      </w:r>
    </w:p>
    <w:p>
      <w:pPr>
        <w:jc w:val="right"/>
      </w:pPr>
      <w:r>
        <w:t>יום הלידה המקורי: 14, לאחר צמצום: 5</w:t>
      </w:r>
    </w:p>
    <w:p>
      <w:pPr>
        <w:jc w:val="right"/>
      </w:pPr>
      <w:r>
        <w:t>פרשנות ליום הלידה 14:</w:t>
        <w:br/>
        <w:t>﻿מגיבה במהירות, עושה מה שהיא רוצה,</w:t>
        <w:br/>
        <w:t>פורצת מסגרות, זקוקה לשינויים וגיוונים</w:t>
        <w:br/>
        <w:t>ויש לה קושי להגיע לאיזון עקב הקיצוניות שלה.</w:t>
        <w:br/>
        <w:t>יוצרת מתח בכל מקום אליו מגיעה,</w:t>
        <w:br/>
        <w:t>נמשכת אל החדש והמקורי</w:t>
        <w:br/>
        <w:t>אולם בסופו של דבר מחפשת את היציבות</w:t>
        <w:br/>
        <w:t>והקרקע שמספקים לה הצלחה.</w:t>
        <w:br/>
        <w:t>יציאה לטיולים ולטבע טובים לה,</w:t>
        <w:br/>
        <w:t>ספורט ותנועה.</w:t>
        <w:br/>
        <w:t>מומלץ לשמור על שגרה</w:t>
        <w:br/>
        <w:t>ובתוכה לבצע שינויים.</w:t>
        <w:br/>
        <w:t>בעלת מוסר עבודה גבוה,</w:t>
        <w:br/>
        <w:t>אך אם תשתעמם במסגרת</w:t>
        <w:br/>
        <w:t>מסוגלת לפרוץ אותה.</w:t>
      </w:r>
    </w:p>
    <w:p>
      <w:pPr>
        <w:jc w:val="right"/>
      </w:pPr>
      <w:r>
        <w:t>פרשנות ליום הלידה המצומצם 5:</w:t>
        <w:br/>
        <w:t>﻿תקשורתית וזקוקה לאנשים.</w:t>
        <w:br/>
        <w:t>כלפי חוץ מפגינה כריזמה,</w:t>
        <w:br/>
        <w:t>סקרנות, חברמניות והתלהבות.</w:t>
        <w:br/>
        <w:t>רעיונות בלתי פוסקים ויכולות</w:t>
        <w:br/>
        <w:t>אינטלקטואליות מפותחות.</w:t>
        <w:br/>
        <w:t>רצון להחליף עיסוקים</w:t>
        <w:br/>
        <w:t>או להמציא את עצמה מחדש מפעם לפעם.</w:t>
        <w:br/>
        <w:t>עבודה בסביבה של קהל צעיר</w:t>
        <w:br/>
        <w:t>ומשתנה מאוד טובה לה.</w:t>
        <w:br/>
        <w:t>בעלת הופעה מרשימה</w:t>
        <w:br/>
        <w:t>והיא משמשת כמגנט להמונים.</w:t>
        <w:br/>
        <w:t>טובה בהעברת ידע</w:t>
        <w:br/>
        <w:t>ועליה להפגין ביטחון בעצמה.</w:t>
        <w:br/>
        <w:t>מומלץ לה להכניס אקשן ותנועה</w:t>
        <w:br/>
        <w:t>שוטפת בסביבת עבודתה ולהתרחק</w:t>
        <w:br/>
        <w:t>כמו מאש ממשרדים שגרתיים</w:t>
        <w:br/>
        <w:t>שגורמים לה לנבול ולסבול.</w:t>
        <w:br/>
        <w:br/>
        <w:t>עיסוקים מתאימים - על פי יום לידה 5:</w:t>
        <w:br/>
        <w:t>מחשבים, תקשורת</w:t>
        <w:br/>
        <w:t>במה, פרסום, יחסי ציבור</w:t>
        <w:br/>
        <w:t>מכירות, הוראה ואימון</w:t>
        <w:br/>
        <w:t>פוליטיקה, תרגום, כתיבה</w:t>
        <w:br/>
        <w:t>תיירות ונופש, נהגת, ספורט, חו"ל</w:t>
      </w:r>
    </w:p>
    <w:p>
      <w:pPr>
        <w:jc w:val="right"/>
      </w:pPr>
    </w:p>
    <w:p>
      <w:pPr>
        <w:pStyle w:val="Heading1"/>
        <w:jc w:val="right"/>
      </w:pPr>
      <w:r>
        <w:t>חודש לידה (לועזי)</w:t>
      </w:r>
    </w:p>
    <w:p>
      <w:pPr>
        <w:jc w:val="right"/>
      </w:pPr>
      <w:r>
        <w:t>חודש הלידה המקורי: 4, לאחר צמצום: 4</w:t>
      </w:r>
    </w:p>
    <w:p>
      <w:pPr>
        <w:jc w:val="right"/>
      </w:pPr>
      <w:r>
        <w:t>﻿חודש לידה 4:</w:t>
        <w:br/>
        <w:t>מניפולציות, שקרים,</w:t>
        <w:br/>
        <w:t>חוסר איזון ויציבות.</w:t>
        <w:br/>
        <w:t>ביקורתיות יתר ופרפקציוניזם</w:t>
        <w:br/>
        <w:t>מוחלט כלפי הצד השני ועצמה.</w:t>
      </w:r>
    </w:p>
    <w:p>
      <w:pPr>
        <w:jc w:val="right"/>
      </w:pPr>
    </w:p>
    <w:p>
      <w:pPr>
        <w:pStyle w:val="Heading1"/>
        <w:jc w:val="right"/>
      </w:pPr>
      <w:r>
        <w:t>מספר השם הפרטי</w:t>
      </w:r>
    </w:p>
    <w:p>
      <w:pPr>
        <w:jc w:val="right"/>
      </w:pPr>
      <w:r>
        <w:t>השם: רומי, הערך הנומרולוגי: 4</w:t>
      </w:r>
    </w:p>
    <w:p>
      <w:pPr>
        <w:jc w:val="right"/>
      </w:pPr>
    </w:p>
    <w:p>
      <w:pPr>
        <w:pStyle w:val="Heading1"/>
        <w:jc w:val="right"/>
      </w:pPr>
      <w:r>
        <w:t>מספר השם המלא (שאיפת האדם)</w:t>
      </w:r>
    </w:p>
    <w:p>
      <w:pPr>
        <w:jc w:val="right"/>
      </w:pPr>
      <w:r>
        <w:t>השם המלא: רומי פישמן, הערך הנומרולוגי: 7</w:t>
      </w:r>
    </w:p>
    <w:p>
      <w:pPr>
        <w:jc w:val="right"/>
      </w:pPr>
      <w:r>
        <w:t>[קובץ פרשנות לא נמצא: D:\pycharm\projects\NumerologyReportGenerator\interpretations\women\interpretations\human_aspiration\7_f.txt]</w:t>
      </w:r>
    </w:p>
    <w:p>
      <w:pPr>
        <w:jc w:val="right"/>
      </w:pPr>
    </w:p>
    <w:p>
      <w:pPr>
        <w:pStyle w:val="Heading1"/>
        <w:jc w:val="right"/>
      </w:pPr>
      <w:r>
        <w:t>מספר העיצורים (האישיות החיצונית)</w:t>
      </w:r>
    </w:p>
    <w:p>
      <w:pPr>
        <w:jc w:val="right"/>
      </w:pPr>
      <w:r>
        <w:t>הערך הנומרולוגי: 8</w:t>
      </w:r>
    </w:p>
    <w:p>
      <w:pPr>
        <w:jc w:val="right"/>
      </w:pPr>
      <w:r>
        <w:t>﻿משדרת כוח ובגרות,</w:t>
        <w:br/>
        <w:t>אישה שאפשר לשים את כל הקופה בכיסה.</w:t>
        <w:br/>
        <w:t>נראית מוצלחת גם בעת משבר,</w:t>
        <w:br/>
        <w:t>לא מפגינה חולשה ומאוד חשוב לה</w:t>
        <w:br/>
        <w:t>להשאיר רושם של יציבות וכוח.</w:t>
        <w:br/>
        <w:t>אוהבת לייעץ והופעתה החיצונית</w:t>
        <w:br/>
        <w:t>תמיד מוקפדת.</w:t>
        <w:br/>
        <w:t>בטוחה שצודקת, אקטיבית,</w:t>
        <w:br/>
        <w:t>תזזיתית ולעיתים עקשנית מדי.</w:t>
        <w:br/>
        <w:t>עליה לשים לב לא לדרוך על אחרות</w:t>
        <w:br/>
        <w:t>ולפעול מתוך כבוד לזולת ולרוח.</w:t>
        <w:br/>
        <w:t>הסביבה רואה אותה כאישה שאוהבת שליטה.</w:t>
      </w:r>
    </w:p>
    <w:p>
      <w:pPr>
        <w:jc w:val="right"/>
      </w:pPr>
    </w:p>
    <w:p>
      <w:pPr>
        <w:pStyle w:val="Heading1"/>
        <w:jc w:val="right"/>
      </w:pPr>
      <w:r>
        <w:t>מספר התנועות (הנשמה / הרצון הפנימי)</w:t>
      </w:r>
    </w:p>
    <w:p>
      <w:pPr>
        <w:jc w:val="right"/>
      </w:pPr>
      <w:r>
        <w:t>הערך הנומרולוגי: 8</w:t>
      </w:r>
    </w:p>
    <w:p>
      <w:pPr>
        <w:jc w:val="right"/>
      </w:pPr>
      <w:r>
        <w:t>[קובץ פרשנות לא נמצא: D:\pycharm\projects\NumerologyReportGenerator\interpretations\women\vowels\8_f.txt]</w:t>
      </w:r>
    </w:p>
    <w:p>
      <w:pPr>
        <w:jc w:val="right"/>
      </w:pPr>
    </w:p>
    <w:p>
      <w:pPr>
        <w:pStyle w:val="Heading1"/>
        <w:jc w:val="right"/>
      </w:pPr>
      <w:r>
        <w:t>שנה אישית</w:t>
      </w:r>
    </w:p>
    <w:p>
      <w:pPr>
        <w:jc w:val="right"/>
      </w:pPr>
      <w:r>
        <w:t>השנה האישית שלך לשנת 2025 (החל מיום ההולדת שלך בשנה זו): 9</w:t>
      </w:r>
    </w:p>
    <w:p>
      <w:pPr>
        <w:jc w:val="right"/>
      </w:pPr>
      <w:r>
        <w:t>﻿שנת סיומים וסגירת מעגל.</w:t>
        <w:br/>
        <w:t>בשנה זו - כל מה שלא משרת אותך</w:t>
        <w:br/>
        <w:t>ייפרד מחייך.</w:t>
        <w:br/>
        <w:br/>
        <w:t>קשרים זוגיים הרסניים,</w:t>
        <w:br/>
        <w:t>עבודה לא מוצלחת תסתיים</w:t>
        <w:br/>
        <w:t>וזהו זמן טוב לנסוע לחו"ל ולהרגיש עולם.</w:t>
        <w:br/>
        <w:t>שנה של התנסויות ויש לזרום איתן</w:t>
        <w:br/>
        <w:t>לטובת התחלות חדשות שיחלו בשנה הבאה.</w:t>
        <w:br/>
        <w:br/>
        <w:t>בשנה זו תחווי התלבטויות רבות,</w:t>
        <w:br/>
        <w:t>אל תחששי מהן אלא ראי את היתרונות</w:t>
        <w:br/>
        <w:t>בכל הזדמנות ותכנני את צעדייך לשנה הבאה.</w:t>
        <w:br/>
        <w:t>חובות וזכויות ייפרעו</w:t>
        <w:br/>
        <w:t>וכן כל מה שלא הושלם</w:t>
        <w:br/>
        <w:t>יעלה ויצוף על הפרק.</w:t>
        <w:br/>
        <w:br/>
        <w:t>תחושה של רגישות</w:t>
        <w:br/>
        <w:t>יחד עם אינטואיציה מפותחת.</w:t>
        <w:br/>
        <w:t>שימי לב למתרחש סביבך</w:t>
        <w:br/>
        <w:t>והיי דרוכה ומוכנה</w:t>
        <w:br/>
        <w:t>לתכנן את צעדייך למחזור הבא.</w:t>
      </w:r>
    </w:p>
    <w:p>
      <w:pPr>
        <w:jc w:val="right"/>
      </w:pPr>
    </w:p>
    <w:p>
      <w:pPr>
        <w:pStyle w:val="Heading1"/>
        <w:jc w:val="right"/>
      </w:pPr>
      <w:r>
        <w:t>שנה נסתרת (פוטנציאל שנתי)</w:t>
      </w:r>
    </w:p>
    <w:p>
      <w:pPr>
        <w:jc w:val="right"/>
      </w:pPr>
      <w:r>
        <w:t>השנה הנסתרת שלך: 9/6</w:t>
      </w:r>
    </w:p>
    <w:p>
      <w:pPr>
        <w:jc w:val="right"/>
      </w:pPr>
      <w:r>
        <w:t>[קובץ פרשנות לא נמצא: D:\pycharm\projects\NumerologyReportGenerator\interpretations\women\hidden_year\9_6_f.txt]</w:t>
      </w:r>
    </w:p>
    <w:p>
      <w:pPr>
        <w:jc w:val="right"/>
      </w:pPr>
    </w:p>
    <w:p>
      <w:pPr>
        <w:pStyle w:val="Heading1"/>
        <w:jc w:val="right"/>
      </w:pPr>
      <w:r>
        <w:t>פסגות, אתגרים ושילובם</w:t>
      </w:r>
    </w:p>
    <w:p>
      <w:pPr>
        <w:pStyle w:val="Heading2"/>
        <w:jc w:val="right"/>
      </w:pPr>
      <w:r>
        <w:t>תקופה ראשונה (מגיל לידה עד גיל 21)</w:t>
      </w:r>
    </w:p>
    <w:p>
      <w:pPr>
        <w:jc w:val="right"/>
      </w:pPr>
      <w:r>
        <w:t>פסגה: 9</w:t>
      </w:r>
    </w:p>
    <w:p>
      <w:pPr>
        <w:jc w:val="right"/>
      </w:pPr>
      <w:r>
        <w:t>﻿רצון להשפיע ולתת השראה לאנושות</w:t>
        <w:br/>
        <w:t>דרך אמצעים שונים.</w:t>
        <w:br/>
        <w:t>אפשרות למשברים אישיים</w:t>
        <w:br/>
        <w:t>על מנת ללמוד מהו שחרור</w:t>
        <w:br/>
        <w:t>וכדי להבין שכל סיום הוא התחלה חדשה.</w:t>
        <w:br/>
        <w:t>נדרש ריפוי אישי ויכולת לצמוח.</w:t>
        <w:br/>
        <w:br/>
        <w:t>* כפסגה ראשונה:</w:t>
        <w:br/>
        <w:t>התפתחות אמונות ופרינציפים,</w:t>
        <w:br/>
        <w:t>שעלולים להיות כרועץ בהמשך החיים.</w:t>
        <w:br/>
        <w:t>צורך ללמוד מהי הזהות האישית שלך</w:t>
        <w:br/>
        <w:t>ומה את אוהבת בעצמך</w:t>
        <w:br/>
        <w:t>על מנת להוות מקור השפעה בהמשך.</w:t>
        <w:br/>
        <w:br/>
        <w:t>* כפסגה שנייה או שלישית:</w:t>
        <w:br/>
        <w:t>משברים אישיים מעודדים צמיחה.</w:t>
        <w:br/>
        <w:t>הרבה צמתים שבהם יהיה צורך</w:t>
        <w:br/>
        <w:t>להחליט לצעוד קדימה ולשחרר את העבר.</w:t>
        <w:br/>
        <w:t>יכולת להשפיע ולהוות השראה.</w:t>
        <w:br/>
        <w:br/>
        <w:t>* כפסגה רביעית:</w:t>
        <w:br/>
        <w:t>יכולת להיות מורה, מדריכה,</w:t>
        <w:br/>
        <w:t>מרצה או מנטורית לחיים.</w:t>
        <w:br/>
        <w:t>הרבה תובנות שראוי להעביר הלאה.</w:t>
      </w:r>
    </w:p>
    <w:p>
      <w:pPr>
        <w:jc w:val="right"/>
      </w:pPr>
      <w:r>
        <w:t>אתגר: 1</w:t>
      </w:r>
    </w:p>
    <w:p>
      <w:pPr>
        <w:jc w:val="right"/>
      </w:pPr>
      <w:r>
        <w:t>﻿נראית כלפי חוץ סמכותית,</w:t>
        <w:br/>
        <w:t>עם חזות מרשימה מאוד,</w:t>
        <w:br/>
        <w:t>בטוחה בעצמה ואנשים סומכים עליה</w:t>
        <w:br/>
        <w:t>שתדע לעשות את המעשה הנכון בזמן הנכון.</w:t>
        <w:br/>
        <w:t>חסרת סבלנות כאשר לא מסכימים עם דעתה,</w:t>
        <w:br/>
        <w:t>אוהבת לבלוט ושואפת לעצמאות ולניהול.</w:t>
        <w:br/>
        <w:t>בתחום התעסוקתי היא צריכה מרחב</w:t>
        <w:br/>
        <w:t>ואוהבת לנהל ולהוביל.</w:t>
      </w:r>
    </w:p>
    <w:p>
      <w:pPr>
        <w:jc w:val="right"/>
      </w:pPr>
      <w:r>
        <w:t>שילוב פסגה-אתגר (91):</w:t>
      </w:r>
    </w:p>
    <w:p>
      <w:pPr>
        <w:jc w:val="right"/>
      </w:pPr>
      <w:r>
        <w:t>﻿חשיבה קיצונית.</w:t>
        <w:br/>
        <w:t>אם מופיעה כפסגה ראשונה</w:t>
        <w:br/>
        <w:t>יהיה הרצון להוראה או לתחום הניהול,</w:t>
        <w:br/>
        <w:t>הדרכה.</w:t>
        <w:br/>
        <w:t>פרידה משמעותית (זוגיות),</w:t>
        <w:br/>
        <w:t>עצמאות, יכולת וורבלית,</w:t>
        <w:br/>
        <w:t>מנהלת מכירות.</w:t>
      </w:r>
    </w:p>
    <w:p>
      <w:pPr>
        <w:jc w:val="right"/>
      </w:pPr>
    </w:p>
    <w:p>
      <w:pPr>
        <w:pStyle w:val="Heading2"/>
        <w:jc w:val="right"/>
      </w:pPr>
      <w:r>
        <w:t>תקופה שנייה (מגיל 22 עד גיל 29)</w:t>
      </w:r>
    </w:p>
    <w:p>
      <w:pPr>
        <w:jc w:val="right"/>
      </w:pPr>
      <w:r>
        <w:t>פסגה: 2</w:t>
      </w:r>
    </w:p>
    <w:p>
      <w:pPr>
        <w:jc w:val="right"/>
      </w:pPr>
      <w:r>
        <w:t>﻿צורך ללמוד לעבוד בשיתוף פעולה</w:t>
        <w:br/>
        <w:t>בכל הרמות (אישית, מקצועית וחברתית).</w:t>
        <w:br/>
        <w:t>נדרשת סבלנות, הגינות ואיזון</w:t>
        <w:br/>
        <w:t>לכל אורך הפסגה.</w:t>
        <w:br/>
        <w:t>לרוב הסביבתיות תהיה קשורה בטיפול</w:t>
        <w:br/>
        <w:t>ומצבים בין-אישיים רגישים,</w:t>
        <w:br/>
        <w:t>והחוכמה תהיה לפתח גישה מתונה ופשרנית</w:t>
        <w:br/>
        <w:t>בלי להיהפך לקורבן.</w:t>
        <w:br/>
        <w:br/>
        <w:t>* כפסגה ראשונה:</w:t>
        <w:br/>
        <w:t>ירושה שמגיעה מהבית</w:t>
        <w:br/>
        <w:t>(כספית, אישית, תכונתית או הרגלים).</w:t>
        <w:br/>
        <w:t>קיימת רגישות שטובה לעבודה</w:t>
        <w:br/>
        <w:t>בכל הקשור בטיפול,</w:t>
        <w:br/>
        <w:t>אך יש צורך להיזהר לא להפוך</w:t>
        <w:br/>
        <w:t>לאישיות תלותית וקורבנית.</w:t>
        <w:br/>
        <w:br/>
        <w:t>* כפסגה שנייה או שלישית:</w:t>
        <w:br/>
        <w:t>נדרש איזון וצורך בחלוקה הגיונית</w:t>
        <w:br/>
        <w:t>בין הבית והחיים האישיים</w:t>
        <w:br/>
        <w:t>לבין החוץ והחיים המקצועיים.</w:t>
        <w:br/>
        <w:t>תהיי חייבת להתאים את עצמך</w:t>
        <w:br/>
        <w:t>לעבודת צוות.</w:t>
        <w:br/>
        <w:br/>
        <w:t>* כפסגה רביעית:</w:t>
        <w:br/>
        <w:t>דגש על ענייני זוגיות ומשפחתיות.</w:t>
        <w:br/>
        <w:t>תשומת לב נדרשת לא לחיות בעבר</w:t>
        <w:br/>
        <w:t>ולהישען על זיכרונות.</w:t>
        <w:br/>
        <w:t>ההווה כאן מונח לצידך.</w:t>
      </w:r>
    </w:p>
    <w:p>
      <w:pPr>
        <w:jc w:val="right"/>
      </w:pPr>
      <w:r>
        <w:t>אתגר: 1</w:t>
      </w:r>
    </w:p>
    <w:p>
      <w:pPr>
        <w:jc w:val="right"/>
      </w:pPr>
      <w:r>
        <w:t>﻿נראית כלפי חוץ סמכותית,</w:t>
        <w:br/>
        <w:t>עם חזות מרשימה מאוד,</w:t>
        <w:br/>
        <w:t>בטוחה בעצמה ואנשים סומכים עליה</w:t>
        <w:br/>
        <w:t>שתדע לעשות את המעשה הנכון בזמן הנכון.</w:t>
        <w:br/>
        <w:t>חסרת סבלנות כאשר לא מסכימים עם דעתה,</w:t>
        <w:br/>
        <w:t>אוהבת לבלוט ושואפת לעצמאות ולניהול.</w:t>
        <w:br/>
        <w:t>בתחום התעסוקתי היא צריכה מרחב</w:t>
        <w:br/>
        <w:t>ואוהבת לנהל ולהוביל.</w:t>
      </w:r>
    </w:p>
    <w:p>
      <w:pPr>
        <w:jc w:val="right"/>
      </w:pPr>
      <w:r>
        <w:t>שילוב פסגה-אתגר (21):</w:t>
      </w:r>
    </w:p>
    <w:p>
      <w:pPr>
        <w:jc w:val="right"/>
      </w:pPr>
      <w:r>
        <w:t>﻿התחלות חדשות בזוגיות ובמשפחה.</w:t>
        <w:br/>
        <w:t>כמות ילדים מומלצת:</w:t>
        <w:br/>
        <w:t>שניים ממין אחד והשלישי ממין אחר,</w:t>
        <w:br/>
        <w:t>שני ילדים מינימום.</w:t>
        <w:br/>
        <w:t>אצל אישה, פסגה שלישית 2-1</w:t>
        <w:br/>
        <w:t>יכולה להעיד על שינוי בעיסוק או בזוגיות.</w:t>
        <w:br/>
        <w:t>התחלות חדשות ועצמאות עסקית</w:t>
        <w:br/>
        <w:t>יובילו להתחלות חדשות בזוגיות,</w:t>
        <w:br/>
        <w:t>הולדה ופריון.</w:t>
        <w:br/>
        <w:t>עבודה עם נשים או ילדים או ציבור</w:t>
        <w:br/>
        <w:t>במקומות שעוזרים לאנשים לפתור בעיות.</w:t>
      </w:r>
    </w:p>
    <w:p>
      <w:pPr>
        <w:jc w:val="right"/>
      </w:pPr>
    </w:p>
    <w:p>
      <w:pPr>
        <w:pStyle w:val="Heading2"/>
        <w:jc w:val="right"/>
      </w:pPr>
      <w:r>
        <w:t>תקופה שלישית (מגיל 30 עד גיל 38)</w:t>
      </w:r>
    </w:p>
    <w:p>
      <w:pPr>
        <w:jc w:val="right"/>
      </w:pPr>
      <w:r>
        <w:t>פסגה: 2</w:t>
      </w:r>
    </w:p>
    <w:p>
      <w:pPr>
        <w:jc w:val="right"/>
      </w:pPr>
      <w:r>
        <w:t>﻿צורך ללמוד לעבוד בשיתוף פעולה</w:t>
        <w:br/>
        <w:t>בכל הרמות (אישית, מקצועית וחברתית).</w:t>
        <w:br/>
        <w:t>נדרשת סבלנות, הגינות ואיזון</w:t>
        <w:br/>
        <w:t>לכל אורך הפסגה.</w:t>
        <w:br/>
        <w:t>לרוב הסביבתיות תהיה קשורה בטיפול</w:t>
        <w:br/>
        <w:t>ומצבים בין-אישיים רגישים,</w:t>
        <w:br/>
        <w:t>והחוכמה תהיה לפתח גישה מתונה ופשרנית</w:t>
        <w:br/>
        <w:t>בלי להיהפך לקורבן.</w:t>
        <w:br/>
        <w:br/>
        <w:t>* כפסגה ראשונה:</w:t>
        <w:br/>
        <w:t>ירושה שמגיעה מהבית</w:t>
        <w:br/>
        <w:t>(כספית, אישית, תכונתית או הרגלים).</w:t>
        <w:br/>
        <w:t>קיימת רגישות שטובה לעבודה</w:t>
        <w:br/>
        <w:t>בכל הקשור בטיפול,</w:t>
        <w:br/>
        <w:t>אך יש צורך להיזהר לא להפוך</w:t>
        <w:br/>
        <w:t>לאישיות תלותית וקורבנית.</w:t>
        <w:br/>
        <w:br/>
        <w:t>* כפסגה שנייה או שלישית:</w:t>
        <w:br/>
        <w:t>נדרש איזון וצורך בחלוקה הגיונית</w:t>
        <w:br/>
        <w:t>בין הבית והחיים האישיים</w:t>
        <w:br/>
        <w:t>לבין החוץ והחיים המקצועיים.</w:t>
        <w:br/>
        <w:t>תהיי חייבת להתאים את עצמך</w:t>
        <w:br/>
        <w:t>לעבודת צוות.</w:t>
        <w:br/>
        <w:br/>
        <w:t>* כפסגה רביעית:</w:t>
        <w:br/>
        <w:t>דגש על ענייני זוגיות ומשפחתיות.</w:t>
        <w:br/>
        <w:t>תשומת לב נדרשת לא לחיות בעבר</w:t>
        <w:br/>
        <w:t>ולהישען על זיכרונות.</w:t>
        <w:br/>
        <w:t>ההווה כאן מונח לצידך.</w:t>
      </w:r>
    </w:p>
    <w:p>
      <w:pPr>
        <w:jc w:val="right"/>
      </w:pPr>
      <w:r>
        <w:t>אתגר: 0</w:t>
      </w:r>
    </w:p>
    <w:p>
      <w:pPr>
        <w:jc w:val="right"/>
      </w:pPr>
      <w:r>
        <w:t>﻿כל האפשרויות פתוחות בפניה</w:t>
        <w:br/>
        <w:t>למימוש הפסגה.</w:t>
        <w:br/>
        <w:t>יתכן קושי במימוש הפסגה,</w:t>
        <w:br/>
        <w:t>כאשר האתגר הוא 0.</w:t>
        <w:br/>
        <w:t>יש לשים לב לאתגרים הנוספים</w:t>
        <w:br/>
        <w:t>במפה ולכוון את האדם</w:t>
        <w:br/>
        <w:t>לפי המספר הדומיננטי ביותר מביניהם.</w:t>
      </w:r>
    </w:p>
    <w:p>
      <w:pPr>
        <w:jc w:val="right"/>
      </w:pPr>
      <w:r>
        <w:t>שילוב פסגה-אתגר (20):</w:t>
      </w:r>
    </w:p>
    <w:p>
      <w:pPr>
        <w:jc w:val="right"/>
      </w:pPr>
      <w:r>
        <w:t>﻿כל האפשרויות פתוחות</w:t>
        <w:br/>
        <w:t>לנושאי פסגה 2.</w:t>
        <w:br/>
        <w:t>קושי עם פריון,</w:t>
        <w:br/>
        <w:t>או קושי עם דמות נקבית במשפחה,</w:t>
        <w:br/>
        <w:t>קושי בזוגיות, רגישות גניקולוגית.</w:t>
        <w:br/>
        <w:t>2 עיסוקים אפשריים פה.</w:t>
        <w:br/>
        <w:t>בעיות כלכליות אפשריות</w:t>
        <w:br/>
        <w:t>אם לא עובדות בשיתוף פעולה</w:t>
        <w:br/>
        <w:t>או בעזרה לאנשים, נשים או ילדים.</w:t>
        <w:br/>
        <w:t>מומלץ להיות בסביבה נשית,</w:t>
        <w:br/>
        <w:t>ציבורית או ילדים</w:t>
        <w:br/>
        <w:t>כדי לממש את התדר הזה</w:t>
        <w:br/>
        <w:t>בפוטנציאל הגבוה.</w:t>
        <w:br/>
        <w:t>(דוגמה: איב סאן לורן עם פסגה שנייה 2-0</w:t>
        <w:br/>
        <w:t>הקדיש את ייעודו ועבד בסביבת נשים מובהקת).</w:t>
      </w:r>
    </w:p>
    <w:p>
      <w:pPr>
        <w:jc w:val="right"/>
      </w:pPr>
    </w:p>
    <w:p>
      <w:pPr>
        <w:pStyle w:val="Heading2"/>
        <w:jc w:val="right"/>
      </w:pPr>
      <w:r>
        <w:t>תקופה רביעית (מגיל 39 ואילך)</w:t>
      </w:r>
    </w:p>
    <w:p>
      <w:pPr>
        <w:jc w:val="right"/>
      </w:pPr>
      <w:r>
        <w:t>פסגה: 1</w:t>
      </w:r>
    </w:p>
    <w:p>
      <w:pPr>
        <w:jc w:val="right"/>
      </w:pPr>
      <w:r>
        <w:t>﻿ריכוז בפיתוח עצמאות,</w:t>
        <w:br/>
        <w:t>אינדיבידואליות, זהות עצמית.</w:t>
        <w:br/>
        <w:t>קיים צורך בפיתוח מומחיות,</w:t>
        <w:br/>
        <w:t>יזמות, בקיאות ושליטה.</w:t>
        <w:br/>
        <w:t>רצון להנהיג ולשלוט</w:t>
        <w:br/>
        <w:t>תוך כיוון אחרות.</w:t>
        <w:br/>
        <w:t>צורך בהצלחה והישגיות</w:t>
        <w:br/>
        <w:t>גם בעולם החומרי.</w:t>
        <w:br/>
        <w:br/>
        <w:t>* כפסגה ראשונה:</w:t>
        <w:br/>
        <w:t>יש בך יכולות ניהול,</w:t>
        <w:br/>
        <w:t>מנהיגות ושליטה.</w:t>
        <w:br/>
        <w:t>החוכמה תהיה כרגע לוותר</w:t>
        <w:br/>
        <w:t>על האגו והמרכוז העצמי</w:t>
        <w:br/>
        <w:t>ולנסות ללמוד מניסיונן של אחרות.</w:t>
        <w:br/>
        <w:t>כדאי לחקור, לבחון ולטפח</w:t>
        <w:br/>
        <w:t>רעיונות ייחודיים וגישות חדישות.</w:t>
        <w:br/>
        <w:br/>
        <w:t>* כפסגה שנייה או שלישית:</w:t>
        <w:br/>
        <w:t>תידרשי להוכיח יכולות ניהוליות</w:t>
        <w:br/>
        <w:t>או לפתח עצמאות.</w:t>
        <w:br/>
        <w:t>לרוב תהיי חייבת לשנות גישה</w:t>
        <w:br/>
        <w:t>מפסגה קודמת.</w:t>
        <w:br/>
        <w:br/>
        <w:t>* כפסגה רביעית:</w:t>
        <w:br/>
        <w:t>פרץ של אנרגיה יוזמתית</w:t>
        <w:br/>
        <w:t>שדוחפת לפעולה.</w:t>
        <w:br/>
        <w:t>הישגיות והצלחה לרוב ילוו תקופה זו.</w:t>
        <w:br/>
        <w:t>כוחך עדיין במותנייך.</w:t>
      </w:r>
    </w:p>
    <w:p>
      <w:pPr>
        <w:jc w:val="right"/>
      </w:pPr>
      <w:r>
        <w:t>אתגר: 2</w:t>
      </w:r>
    </w:p>
    <w:p>
      <w:pPr>
        <w:jc w:val="right"/>
      </w:pPr>
      <w:r>
        <w:t>﻿רגישות יתר, פגיעות,</w:t>
        <w:br/>
        <w:t>תלותיות רגשית באחרים.</w:t>
        <w:br/>
        <w:t>פחד מדחייה ובדידות.</w:t>
        <w:br/>
        <w:t>קושי בקבלת החלטות.</w:t>
        <w:br/>
        <w:t>עליה לפתח עצמאות רגשית,</w:t>
        <w:br/>
        <w:t>ללמוד לסמוך על האינטואיציות שלה,</w:t>
        <w:br/>
        <w:t>להציב גבולות בריאים</w:t>
        <w:br/>
        <w:t>ולבטא את צרכיה.</w:t>
        <w:br/>
        <w:t>טוב לה לשתף פעולה אך לא מתוך ריצוי.</w:t>
      </w:r>
    </w:p>
    <w:p>
      <w:pPr>
        <w:jc w:val="right"/>
      </w:pPr>
      <w:r>
        <w:t>שילוב פסגה-אתגר (12):</w:t>
      </w:r>
    </w:p>
    <w:p>
      <w:pPr>
        <w:jc w:val="right"/>
      </w:pPr>
      <w:r>
        <w:t>﻿ניהול הקשור בטיפול, ציבור, נשים, ילדים והזנה.</w:t>
        <w:br/>
        <w:t>התחלה חדשה בזוגיות/ ילדים ומשפחה.</w:t>
        <w:br/>
        <w:t>אברי מין, גניקולוגי,</w:t>
        <w:br/>
        <w:t>ניהול בסביבת נשים וילדים, הזנה או רגש.</w:t>
        <w:br/>
        <w:t>דוגמאות: מספרה, גן פרטי,</w:t>
        <w:br/>
        <w:t>עסק בתחום הטיפוח הנשי.</w:t>
        <w:br/>
        <w:t>תפקיד ניהולי כאחות, עובדת סוציאלית</w:t>
        <w:br/>
        <w:t>(יש לבחון את הפסגות אחרי כדי לראות המשכיות לתחום).</w:t>
        <w:br/>
        <w:t>אפשרי גם תנועתיות וספורט.</w:t>
        <w:br/>
        <w:t>סיכוי גבוה ליצירת קשרים לזוגיות</w:t>
        <w:br/>
        <w:t>ויש להתייחס גם לפסגה שאחרי.</w:t>
        <w:br/>
        <w:t>אם הפסגה שאחרי מבטאת פסגה של זוגיות גם כן,</w:t>
        <w:br/>
        <w:t>אז יש בפסגה זו להתמקד בפן המקצועי,</w:t>
        <w:br/>
        <w:t>ורק לאחר מכן להתפנות ליצירת זוגיות וקשרים.</w:t>
      </w:r>
    </w:p>
    <w:p>
      <w:pPr>
        <w:jc w:val="right"/>
      </w:pPr>
    </w:p>
    <w:p>
      <w:pPr>
        <w:pStyle w:val="Heading1"/>
        <w:jc w:val="right"/>
      </w:pPr>
      <w:r>
        <w:t>ריבוע פיתגורס</w:t>
      </w:r>
    </w:p>
    <w:p>
      <w:pPr>
        <w:jc w:val="right"/>
      </w:pPr>
      <w:r>
        <w:t>המספרים המופיעים בתאריך הלידה (ולכן בריבוע):</w:t>
        <w:br/>
        <w:t xml:space="preserve">ספרה 1 מופיעה 2 פעמים. ספרה 2 חסרה. ספרה 3 חסרה. </w:t>
        <w:br/>
        <w:t xml:space="preserve">ספרה 4 מופיעה 2 פעמים. ספרה 5 חסרה. ספרה 6 מופיעה 1 פעמים. </w:t>
        <w:br/>
        <w:t xml:space="preserve">ספרה 7 חסרה. ספרה 8 מופיעה 1 פעמים. ספרה 9 מופיעה 1 פעמים. </w:t>
        <w:br/>
        <w:br/>
      </w:r>
    </w:p>
    <w:p>
      <w:pPr>
        <w:jc w:val="righ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