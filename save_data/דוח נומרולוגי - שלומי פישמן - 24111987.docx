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pPr>
      <w:r>
        <w:t>דוח נומרולוגי עבור: שלומי פישמן</w:t>
      </w:r>
    </w:p>
    <w:p>
      <w:pPr>
        <w:jc w:val="right"/>
      </w:pPr>
      <w:r>
        <w:t>תאריך לידה: 24111987</w:t>
      </w:r>
    </w:p>
    <w:p>
      <w:pPr>
        <w:jc w:val="right"/>
      </w:pPr>
      <w:r>
        <w:t>מין: זכר</w:t>
      </w:r>
    </w:p>
    <w:p>
      <w:pPr>
        <w:jc w:val="right"/>
      </w:pPr>
      <w:r>
        <w:t>תאריך הפקת הדוח: 17/05/2025</w:t>
      </w:r>
    </w:p>
    <w:p>
      <w:pPr>
        <w:jc w:val="right"/>
      </w:pPr>
    </w:p>
    <w:p>
      <w:pPr>
        <w:pStyle w:val="Heading1"/>
        <w:jc w:val="right"/>
      </w:pPr>
      <w:r>
        <w:t>מספר ייעוד (דרך חיים)</w:t>
      </w:r>
    </w:p>
    <w:p>
      <w:pPr>
        <w:jc w:val="right"/>
      </w:pPr>
      <w:r>
        <w:t>המספר המחושב: 6 (סכום ספרות מקורי: 33)</w:t>
      </w:r>
    </w:p>
    <w:p>
      <w:pPr>
        <w:jc w:val="right"/>
      </w:pPr>
      <w:r>
        <w:t>תדר של אהבה והרמוניה, זרימה וקלילות.</w:t>
        <w:br/>
        <w:t>יופי ומשפחה.</w:t>
        <w:br/>
        <w:t>נטייה רוחנית חזקה, יכולות ריפוי גבוהות.</w:t>
        <w:br/>
        <w:t>אחריות ומסירות לקרוביו עד כדי דאגנות יתר.</w:t>
        <w:br/>
        <w:t>שאיפה לשרת את הציבור בשלום ובענווה.</w:t>
        <w:br/>
        <w:t>חי את החיים בעומק רגשי בלתי רגיל.</w:t>
        <w:br/>
        <w:t>במקום בו מקבל חיבה ואהבה, מתפתח במלו העוצמה שלו.</w:t>
        <w:br/>
        <w:t>בעל בינה יתרה בלב ובתחושות הפנימיות הצלולות שלו.</w:t>
        <w:br/>
        <w:t>עליו להיזהר מליצור עומס רגשי רב על ידי הקרבת העצמי שלו למען המשפחה.</w:t>
        <w:br/>
        <w:t>יודע לתת עצות מועילות ואוהבים להיות בסביבתו.</w:t>
        <w:br/>
        <w:t>קיצוני בשימוש בכסף - בזבזן גדול או חסכן גדול, בקיצוניות יתרה.</w:t>
        <w:br/>
        <w:t>נמשך לחיי חומר ונהנה מהפירות אותם קוצר.</w:t>
        <w:br/>
        <w:t>אוהב לעבוד ושונא ריבים וחיכוכים.</w:t>
        <w:br/>
        <w:t>מומלץ לו להקים משפחה בגיל צעיר ולממש את השליחות שלו מתוכה.</w:t>
        <w:br/>
        <w:t>הגיע כדי ליצור יופי בעולם, וביכולתו לראות את כל המעלות שבאחר ובו.</w:t>
        <w:br/>
        <w:t>משאיר רושם טוב ומחבר בין אנשים בצורה טבעית.</w:t>
        <w:br/>
        <w:t>אוהב טבע, מוסיקה, יופי ואומנות ומתבטא בעדינות ובנועם.</w:t>
      </w:r>
    </w:p>
    <w:p>
      <w:pPr>
        <w:jc w:val="right"/>
      </w:pPr>
    </w:p>
    <w:p>
      <w:pPr>
        <w:pStyle w:val="Heading1"/>
        <w:jc w:val="right"/>
      </w:pPr>
      <w:r>
        <w:t>יום לידה (לועזי)</w:t>
      </w:r>
    </w:p>
    <w:p>
      <w:pPr>
        <w:jc w:val="right"/>
      </w:pPr>
      <w:r>
        <w:t>יום הלידה המקורי: 24, לאחר צמצום: 6</w:t>
      </w:r>
    </w:p>
    <w:p>
      <w:pPr>
        <w:jc w:val="right"/>
      </w:pPr>
      <w:r>
        <w:t>פרשנות ליום הלידה 24:</w:t>
        <w:br/>
        <w:t>אימפולסיבי ואינטואיטיבי, פועל מתוך מערבולת רגשית ושואף לשלווה. יש לו הרבה אחריות בעיקר במשפחה.</w:t>
        <w:br/>
        <w:t>עלול להיות עצלן אם יתעסק יותר מדי בעצמו. נטייה לקנאה או לדאגנות.</w:t>
        <w:br/>
        <w:t>יש רצון עז ללמד אנשים, ומתאים לשירות הציבור ויודע ליהנות מהחומר שמגיע לו כעמל על עבודתו. דוגמטי וצדקן ויודע את ערכו.</w:t>
      </w:r>
    </w:p>
    <w:p>
      <w:pPr>
        <w:jc w:val="right"/>
      </w:pPr>
      <w:r>
        <w:t>פרשנות ליום הלידה המצומצם 6:</w:t>
        <w:br/>
        <w:t>רגיש, הרמוני וביקורתי.</w:t>
        <w:br/>
        <w:t>בד"כ נטייה אמנותית כלשהי.</w:t>
        <w:br/>
        <w:t>המשפחה בראש סדר העדיפויות והוא מעולה בשירות לציבור.</w:t>
        <w:br/>
        <w:t>אסתטיקה יופי והרמוניה הן מילות הדגל שלו.</w:t>
        <w:br/>
        <w:t>עיסוקים בתחום הבריאות וההומאניים גם כן מדויקים לו.</w:t>
        <w:br/>
        <w:t>מוסרי ואחראי ובעל גישה מתחשבת.</w:t>
        <w:br/>
        <w:t>אוהב לקבל בחזרה וליהנות מהחומר.</w:t>
      </w:r>
    </w:p>
    <w:p>
      <w:pPr>
        <w:jc w:val="right"/>
      </w:pPr>
    </w:p>
    <w:p>
      <w:pPr>
        <w:pStyle w:val="Heading1"/>
        <w:jc w:val="right"/>
      </w:pPr>
      <w:r>
        <w:t>חודש לידה (לועזי)</w:t>
      </w:r>
    </w:p>
    <w:p>
      <w:pPr>
        <w:jc w:val="right"/>
      </w:pPr>
      <w:r>
        <w:t>חודש הלידה המקורי: 11, לאחר צמצום: 2</w:t>
      </w:r>
    </w:p>
    <w:p>
      <w:pPr>
        <w:jc w:val="right"/>
      </w:pPr>
      <w:r>
        <w:t>רגזן, פזיז, נעלב מהר, סופג, תוקף, ואחר כך מצטער- אימפולסיבי וביקורתי.</w:t>
      </w:r>
    </w:p>
    <w:p>
      <w:pPr>
        <w:jc w:val="right"/>
      </w:pPr>
    </w:p>
    <w:p>
      <w:pPr>
        <w:pStyle w:val="Heading1"/>
        <w:jc w:val="right"/>
      </w:pPr>
      <w:r>
        <w:t>מספר השם הפרטי</w:t>
      </w:r>
    </w:p>
    <w:p>
      <w:pPr>
        <w:jc w:val="right"/>
      </w:pPr>
      <w:r>
        <w:t>השם: שלומי, הערך הנומרולוגי: 8</w:t>
      </w:r>
    </w:p>
    <w:p>
      <w:pPr>
        <w:jc w:val="right"/>
      </w:pPr>
    </w:p>
    <w:p>
      <w:pPr>
        <w:pStyle w:val="Heading1"/>
        <w:jc w:val="right"/>
      </w:pPr>
      <w:r>
        <w:t>מספר השם המלא (שאיפת האדם)</w:t>
      </w:r>
    </w:p>
    <w:p>
      <w:pPr>
        <w:jc w:val="right"/>
      </w:pPr>
      <w:r>
        <w:t>השם המלא: שלומי פישמן, הערך הנומרולוגי: 2</w:t>
      </w:r>
    </w:p>
    <w:p>
      <w:pPr>
        <w:jc w:val="right"/>
      </w:pPr>
      <w:r>
        <w:t>שאיפה להביא נוחות והרמוניה לסביבה.</w:t>
        <w:br/>
        <w:t>בקרב נשים יש שאיפה לביטוי הנשיות, הרכות והחמלה.</w:t>
        <w:br/>
        <w:t>יש רצון טוב והשכנת שלום בין אנשים.</w:t>
        <w:br/>
        <w:br/>
        <w:t>החיים יתנו לו הזדמנויות של שיתוף וזוגיות.</w:t>
        <w:br/>
        <w:t>לא חשוב עד כמה יהיה לו רצון להיות עצמאי, שיתוף פעולה זה הדבר החשוב ביותר עבורו!</w:t>
        <w:br/>
        <w:br/>
        <w:t>בעלי הזדהות יתר עם הסביבה ורגישות גדולה לסובל ולנזקק.</w:t>
        <w:br/>
        <w:t>על כן - עליו ללמוד איזון כדי לא לקחת על עצמו קשיים של אחרים ולדעת להבדיל בין נתינה לשעבוד.</w:t>
      </w:r>
    </w:p>
    <w:p>
      <w:pPr>
        <w:jc w:val="right"/>
      </w:pPr>
    </w:p>
    <w:p>
      <w:pPr>
        <w:pStyle w:val="Heading1"/>
        <w:jc w:val="right"/>
      </w:pPr>
      <w:r>
        <w:t>מספר העיצורים (האישיות החיצונית)</w:t>
      </w:r>
    </w:p>
    <w:p>
      <w:pPr>
        <w:jc w:val="right"/>
      </w:pPr>
      <w:r>
        <w:t>הערך הנומרולוגי: 3</w:t>
      </w:r>
    </w:p>
    <w:p>
      <w:pPr>
        <w:jc w:val="right"/>
      </w:pPr>
      <w:r>
        <w:t>מרשים וממגנט, תוסס ופופולארי.</w:t>
        <w:br/>
        <w:t>מסמר המסיבה, בעל קסם רב, מעניין ויש לך חוש הומור.</w:t>
        <w:br/>
        <w:t>המקוריות והאופטימיות שלך משאירים רושם טוב אצל הסביבה.</w:t>
        <w:br/>
        <w:t>הינך מקפיד על הופעה חיצונית וכאשר הינך ממוקד - אתה מצליח ובגדול.</w:t>
        <w:br/>
        <w:t>רוצה הכל "כאן ועכשיו" לעיתים נתפס כחסר סבלנות, ילדותי ומפונק אך בסופו של דבר הכל מסתדר בדקה ה -90 (יש שמירה על אנשים עם תדר 3)</w:t>
      </w:r>
    </w:p>
    <w:p>
      <w:pPr>
        <w:jc w:val="right"/>
      </w:pPr>
    </w:p>
    <w:p>
      <w:pPr>
        <w:pStyle w:val="Heading1"/>
        <w:jc w:val="right"/>
      </w:pPr>
      <w:r>
        <w:t>מספר התנועות (הנשמה / הרצון הפנימי)</w:t>
      </w:r>
    </w:p>
    <w:p>
      <w:pPr>
        <w:jc w:val="right"/>
      </w:pPr>
      <w:r>
        <w:t>הערך הנומרולוגי: 8</w:t>
      </w:r>
    </w:p>
    <w:p>
      <w:pPr>
        <w:jc w:val="right"/>
      </w:pPr>
      <w:r>
        <w:t>יש לו רצון עז להשפיע ויכול להיות תחת לחץ זמן ממושך.</w:t>
        <w:br/>
        <w:t>תמיד ימצא דרך לפתור מצבים סבוכים ויקח על עצמו את הבלתי אפשרי ויהפוך אותו לקל.</w:t>
        <w:br/>
        <w:t>שאפתן, חומרי בעל יכולות מוגברות ותמיד ישאף לפסגת ההצלחה.</w:t>
        <w:br/>
        <w:t>בשל הכוחניות הרבה בנפשו עלול להחמיץ את הצרכים והרגשות של הזולת - לא מחוסר אכפתיות אלא מחוסר ראייה ומיקוד על האחר.</w:t>
        <w:br/>
        <w:t>נטייה להתמכרות לעבודה או לממון, עליו לאזן בין הרוח לחומר כדי להגיע לרווחה.</w:t>
      </w:r>
    </w:p>
    <w:p>
      <w:pPr>
        <w:jc w:val="right"/>
      </w:pPr>
    </w:p>
    <w:p>
      <w:pPr>
        <w:pStyle w:val="Heading1"/>
        <w:jc w:val="right"/>
      </w:pPr>
      <w:r>
        <w:t>שנה אישית</w:t>
      </w:r>
    </w:p>
    <w:p>
      <w:pPr>
        <w:jc w:val="right"/>
      </w:pPr>
      <w:r>
        <w:t>השנה האישית שלך לשנת 2025 (החל מיום ההולדת שלך בשנה זו): 8</w:t>
      </w:r>
    </w:p>
    <w:p>
      <w:pPr>
        <w:jc w:val="right"/>
      </w:pPr>
      <w:r>
        <w:t>שנת התחזקות וקצירת הפירות.</w:t>
        <w:br/>
        <w:t>שנה בה תתחזק אנרגטית ויהיה עליך להתחיל לקדם את כל שהסקת בשנה האחרונה.</w:t>
        <w:br/>
        <w:br/>
        <w:t>לרוב השנה הזו תעסוק סביב נושאי עבודה וצמיחה כלכלית, אך יש לזכור שהיא שנת הקציר ל-7 השנים שקדמו לך, כך שבהתאם למאמץ, יגיע השכר.</w:t>
        <w:br/>
        <w:t>אדם שהשקיע במסלול נכון - יתוגמל השנה בצורה חומרית וצבירת כוח ונכסים.</w:t>
        <w:br/>
        <w:t>אדם שהתעצל והתעלם מהמשוב החזק בשנים 4 ו-7, זו עלולה להיות שנה של פשיטת רגל וכישלון מוחץ.</w:t>
        <w:br/>
        <w:br/>
        <w:t>המרץ בשיאו ויש השנה להעז, להתנסות ולהיות אמיץ.</w:t>
      </w:r>
    </w:p>
    <w:p>
      <w:pPr>
        <w:jc w:val="right"/>
      </w:pPr>
    </w:p>
    <w:p>
      <w:pPr>
        <w:pStyle w:val="Heading1"/>
        <w:jc w:val="right"/>
      </w:pPr>
      <w:r>
        <w:t>שנה נסתרת (פוטנציאל שנתי)</w:t>
      </w:r>
    </w:p>
    <w:p>
      <w:pPr>
        <w:jc w:val="right"/>
      </w:pPr>
      <w:r>
        <w:t>השנה הנסתרת שלך: 8/5</w:t>
      </w:r>
    </w:p>
    <w:p>
      <w:pPr>
        <w:jc w:val="right"/>
      </w:pPr>
      <w:r>
        <w:t>שינויים כספיים (לטובה או שלילה). יש לשים לב לכסף של בן הזוג או השותף או הבוס (אפשרות לחוסר אמיתות הקשורות בשותפים לעבודה או לחיים הקשורות בהעלמה של כסף). שינויים בעבודה, שנה מאתגרת מבחינה כספית.</w:t>
      </w:r>
    </w:p>
    <w:p>
      <w:pPr>
        <w:jc w:val="right"/>
      </w:pPr>
    </w:p>
    <w:p>
      <w:pPr>
        <w:pStyle w:val="Heading1"/>
        <w:jc w:val="right"/>
      </w:pPr>
      <w:r>
        <w:t>פסגות, אתגרים ושילובם</w:t>
      </w:r>
    </w:p>
    <w:p>
      <w:pPr>
        <w:pStyle w:val="Heading2"/>
        <w:jc w:val="right"/>
      </w:pPr>
      <w:r>
        <w:t>תקופה ראשונה (מגיל לידה עד גיל 21)</w:t>
      </w:r>
    </w:p>
    <w:p>
      <w:pPr>
        <w:jc w:val="right"/>
      </w:pPr>
      <w:r>
        <w:t>פסגה: 8</w:t>
      </w:r>
    </w:p>
    <w:p>
      <w:pPr>
        <w:jc w:val="right"/>
      </w:pPr>
      <w:r>
        <w:t>שליטה, השפעה, כספים, מוקדי כוח, מוסריות ושפע ילוו פסגה זו.</w:t>
        <w:br/>
        <w:t>במהלך פסגה זו האדם יעבור שיעורים שיאתגרו אותו עם נושאי שליטה, כוח ועריצות ויהיה עליו לגלות התחייבות מוסרית ליקום ולאנשים בו.</w:t>
        <w:br/>
        <w:br/>
        <w:t>* **כפסגה ראשונה:** סבירות גבוהה שנולד למשפחה מבוססת או בעלת מוקדי כוח. במידה ולא, האדם יפגין כשרון מיוחד לניהול, משא ומתן וכספים כבר בגיל צעיר.</w:t>
        <w:br/>
        <w:t>* **כפסגה שנייה או שלישית:** צורך להתמחות בניהול, שליטה, השפעה ולהפגין מנהיגות ויכולת פיננסית. לרוב חיי משפחה טובים ויציבים.</w:t>
        <w:br/>
        <w:t>* **כפסגה רביעית:** יכולת כלכלית לפרוש מהעבודה וליהנות מפנסיה בגיל צעיר, אך צורך להרגיש בעל השפעה ולעזור לאחרים להגשים את עצמם. סיכוי לפילנתרופיה.</w:t>
      </w:r>
    </w:p>
    <w:p>
      <w:pPr>
        <w:jc w:val="right"/>
      </w:pPr>
      <w:r>
        <w:t>אתגר: 4</w:t>
      </w:r>
    </w:p>
    <w:p>
      <w:pPr>
        <w:jc w:val="right"/>
      </w:pPr>
      <w:r>
        <w:t>צורך בלמידת אחריות ושילוב עם גמישות.</w:t>
        <w:br/>
        <w:t>אתגר נוקשה שמחייב את האדם לתקן ולהשלים דברים מעברו, לחזור אחורה ולארגן מחדש.</w:t>
        <w:br/>
        <w:t>עליו לעבוד בצורה מאומצת, לפתח סבלנות ולהיות מסודר, בעל משמעת עצמית ולהקדיש תשומת לב לפרטים הקטנים.</w:t>
        <w:br/>
        <w:t>עליו לעבוד קשה גם אם הוא מרגיש לעיתים כמו נמלה עמלה.</w:t>
        <w:br/>
        <w:t>אם זה האתגר הראשון יכול להיות שלאדם היה קושי עם אבא, או שהמסגרת בילדותו הייתה כבדה מדי או שלא הייתה כלל מסגרת.</w:t>
        <w:br/>
        <w:br/>
        <w:t>מה צריך לפתח באתגר 4: משמעת עצמית, עבודה לפי חוקים וסדר.</w:t>
      </w:r>
    </w:p>
    <w:p>
      <w:pPr>
        <w:jc w:val="right"/>
      </w:pPr>
      <w:r>
        <w:t>שילוב פסגה-אתגר (84):</w:t>
      </w:r>
    </w:p>
    <w:p>
      <w:pPr>
        <w:jc w:val="right"/>
      </w:pPr>
      <w:r>
        <w:t>התעסקות עם כסף,</w:t>
        <w:br/>
        <w:t>להיזהר מלקיחת הלוואות (בצורה מחושבת).</w:t>
        <w:br/>
        <w:t>לא לרמות, לעבוד נקי</w:t>
        <w:br/>
        <w:t>ואז אפשרות להצליח.</w:t>
        <w:br/>
        <w:t>עבודה מאומצת, עיסוק פרקטי,</w:t>
        <w:br/>
        <w:t>נדלן, חוקים,</w:t>
        <w:br/>
        <w:t>ניהול מסגרת עצמאית,</w:t>
        <w:br/>
        <w:t>ניהול מסגרת טיפולית,</w:t>
        <w:br/>
        <w:t>בתי חולים - רופא,</w:t>
        <w:br/>
        <w:t>גפיים, לב, אספקת דם.</w:t>
        <w:br/>
        <w:t>הדם לא זורם נכון בגוף.</w:t>
        <w:br/>
        <w:t>אפשרות להצלחה גבוהה</w:t>
        <w:br/>
        <w:t>למי שמופיעה במפה שלו</w:t>
        <w:br/>
        <w:t>בתנאי שיעבוד בצורה ישרה ובמסגרות מקובלות.</w:t>
        <w:br/>
        <w:t>יש לשים לב לא להיות רק בעבודה</w:t>
        <w:br/>
        <w:t>ולהתייחס לבן הזוג.</w:t>
        <w:br/>
        <w:t>בנקים, כספים, ביטוח,</w:t>
        <w:br/>
        <w:t>רשויות צבא, משטרה, יזמות,</w:t>
        <w:br/>
        <w:t>מדע וטכנולוגיה, יזמות,</w:t>
        <w:br/>
        <w:t>מחשוב ומערכות מידע,</w:t>
        <w:br/>
        <w:t>טיפול וריפוי.</w:t>
        <w:br/>
        <w:t>סטיב ג'ובס (24.2.1955)</w:t>
        <w:br/>
        <w:t>עם שתי פסגות ראשונות של 8-4,</w:t>
        <w:br/>
        <w:t>כבר בפסגתו הראשונה מקים את חברת אפל.</w:t>
      </w:r>
    </w:p>
    <w:p>
      <w:pPr>
        <w:jc w:val="right"/>
      </w:pPr>
    </w:p>
    <w:p>
      <w:pPr>
        <w:pStyle w:val="Heading2"/>
        <w:jc w:val="right"/>
      </w:pPr>
      <w:r>
        <w:t>תקופה שנייה (מגיל 22 עד גיל 29)</w:t>
      </w:r>
    </w:p>
    <w:p>
      <w:pPr>
        <w:jc w:val="right"/>
      </w:pPr>
      <w:r>
        <w:t>פסגה: 4</w:t>
      </w:r>
    </w:p>
    <w:p>
      <w:pPr>
        <w:jc w:val="right"/>
      </w:pPr>
      <w:r>
        <w:t>פסגה המוקדשת לבנייה. אצל חלק תתבטא בנייה זו בחיים המקצועיים, ואצל חלק בבניית החיים האישיים והשאר ישקיעו זמן זה בבניית החיים המשפחתיים.</w:t>
        <w:br/>
        <w:t>נדרשת כאן אנרגיה מרוכזת, סדר, ארגון והמון סבלנות לצד עבודה קשה. מגבלות ומכשולים יופיעו לכל אורך התקופה.</w:t>
        <w:br/>
        <w:br/>
        <w:t>* **כפסגה ראשונה:** תחושת מחסור או סביבתיות מלחיצה. רצון להשקיע ולהגיע להישגים. יש צורך בלימוד של תחום, עיסוק או מקצוע אקדמי כדי להגיע להצלחה.</w:t>
        <w:br/>
        <w:t>* **כפסגה שנייה או שלישית:** נדרשת עבודה קשה על מנת להתגבר על מגבלות ומחסומים שניצבים בדרך. רצון עז להגיע להישגים חומריים ונוחות כלכלית. עלולים להופיע משברים בחיים האישיים.</w:t>
        <w:br/>
        <w:t>* **כפסגה רביעית:** נדרשת השקעה בחיים המקצועיים ופול טיים ג'וב, מסיבה של מגבלה כספית אישית או משפחתית. יכולת להגיע להישגים ומוניטין חיובי.</w:t>
      </w:r>
    </w:p>
    <w:p>
      <w:pPr>
        <w:jc w:val="right"/>
      </w:pPr>
      <w:r>
        <w:t>אתגר: 1</w:t>
      </w:r>
    </w:p>
    <w:p>
      <w:pPr>
        <w:jc w:val="right"/>
      </w:pPr>
      <w:r>
        <w:t>לא לפחד מהתחלה חדשה. יידרש לפתח אסרטיביות והחלטיות ולהוקיע תלותיות.</w:t>
        <w:br/>
        <w:t>עליו לסמוך על הכוח הפנימי שלו. עלולים להופיע התנגדויות והפרעות למאמצים של האדם.</w:t>
        <w:br/>
        <w:t>עליו לבצע דברים בעצמו, להיות מיוחד וללכת בדרכו המקורית.</w:t>
        <w:br/>
        <w:t>זמן שדורש התגברות על האגו, על הצורך בשליטה, דחיפה קדימה ואז תגיע הצלחה. אם יעז, מובטחת לו התקדמות ותהילה.</w:t>
        <w:br/>
        <w:t>יש לחזק ביטחון עצמי ולהתחיל התחלות חדשות, להיות בעל מוטיבציה ולקחת יכולת מנהיגות.</w:t>
        <w:br/>
        <w:t>לעיתים יהיה קושי לקבל סמכות, וחוסר כוח רצון.</w:t>
        <w:br/>
        <w:t>כאשר מופיע בפסגה הראשונה זה נותן תחושה שכילד הוא היה לבד או חווה תחושת בדידות.</w:t>
        <w:br/>
        <w:br/>
        <w:t>מה צריך לפתח באתגר 1: כוח רצון, כבוד עצמי, ייחודיות ועצמאות.</w:t>
      </w:r>
    </w:p>
    <w:p>
      <w:pPr>
        <w:jc w:val="right"/>
      </w:pPr>
      <w:r>
        <w:t>שילוב פסגה-אתגר (41):</w:t>
      </w:r>
    </w:p>
    <w:p>
      <w:pPr>
        <w:jc w:val="right"/>
      </w:pPr>
      <w:r>
        <w:t>כאשר מופיע בפסגה הראשונה,</w:t>
        <w:br/>
        <w:t>על האדם לצאת מבית הוריו</w:t>
        <w:br/>
        <w:t>ולתפוס עצמאות.</w:t>
        <w:br/>
        <w:t>לימודים בתחום כספים, חוקים,</w:t>
        <w:br/>
        <w:t>הנדסה, מזון, או נדלן טובים.</w:t>
        <w:br/>
        <w:t>עצמאות עסקית מומלצת.</w:t>
      </w:r>
    </w:p>
    <w:p>
      <w:pPr>
        <w:jc w:val="right"/>
      </w:pPr>
    </w:p>
    <w:p>
      <w:pPr>
        <w:pStyle w:val="Heading2"/>
        <w:jc w:val="right"/>
      </w:pPr>
      <w:r>
        <w:t>תקופה שלישית (מגיל 30 עד גיל 38)</w:t>
      </w:r>
    </w:p>
    <w:p>
      <w:pPr>
        <w:jc w:val="right"/>
      </w:pPr>
      <w:r>
        <w:t>פסגה: 3</w:t>
      </w:r>
    </w:p>
    <w:p>
      <w:pPr>
        <w:jc w:val="right"/>
      </w:pPr>
      <w:r>
        <w:t>צורך להכיר את עצמך ולבטא את ייחודיותך בצורה יצירתית ומיוחדת.</w:t>
        <w:br/>
        <w:t>זמן לחקור ולהבין מהם כישרונותייך וכיצד אתה מתקשר אותם בעולם הרחב. תרגיש צורך להעמיק ולפתח גישה וראייה נכונה לחיים.</w:t>
        <w:br/>
        <w:t>נושאי אמונה יעלו על הפרק ותידרש לשמור על עליזות, שמחה ואופטימיות.</w:t>
        <w:br/>
        <w:br/>
        <w:t>* **כפסגה ראשונה:** עלולה להופיע גישה חסרת אחריות עד שתלמד מהם כישרונותייך ויכולת הביטוי היצירתיות שלך כדי להציג אותם לעולם. זהירות מבזבוז אנרגיה.</w:t>
        <w:br/>
        <w:t>* **כפסגה שנייה או שלישית:** יופיעו הזדמנויות לביטוי אישי, יצירתיות, כתיבה, דיבור, עיצוב ואף עיסוק בעולם הבידור ופרסום. תהיה פופולארי וכדאי מאוד לקחת את הקשיים למקור של העברת ידע לזולת. נדרשת זהירות מחוסר מוסריות.</w:t>
        <w:br/>
        <w:t>* **כפסגה רביעית:** סבירות גבוהה שתרווה נחת מנוחות כלכלית. ואם תבחר לעבוד זה בגלל אהבת המקצוע. צפויים טיולים לחו"ל וחיים חברתיים ענפים.</w:t>
      </w:r>
    </w:p>
    <w:p>
      <w:pPr>
        <w:jc w:val="right"/>
      </w:pPr>
      <w:r>
        <w:t>אתגר: 3</w:t>
      </w:r>
    </w:p>
    <w:p>
      <w:pPr>
        <w:jc w:val="right"/>
      </w:pPr>
      <w:r>
        <w:t>האדם יתנסה במצבים חברתיים שונים.</w:t>
        <w:br/>
        <w:t>נדרשת גישה אופטימית, פיתוח כשרון ויצירתיות וריכוז בנושא אחד מסוים שכן יש נטייה להתפזר.</w:t>
        <w:br/>
        <w:t>עליו להרגיש נח בגוף שלו וללמוד מטעויות.</w:t>
        <w:br/>
        <w:t>האדם יהיה יצירתי מאוד או יוכל לפתור בעיות באופן יצירתי. מצד שני יכול להופיע גם קושי לממש יצירתיות.</w:t>
        <w:br/>
        <w:t>מספר של מזל והזדמנויות. על האדם להתחבר לרגשות שלו.</w:t>
        <w:br/>
        <w:br/>
        <w:t>מה צריך לפתח באתגר 3: ביטוי עצמי, אופטימיות והרמת הזולת.</w:t>
      </w:r>
    </w:p>
    <w:p>
      <w:pPr>
        <w:jc w:val="right"/>
      </w:pPr>
      <w:r>
        <w:t>שילוב פסגה-אתגר (33):</w:t>
      </w:r>
    </w:p>
    <w:p>
      <w:pPr>
        <w:jc w:val="right"/>
      </w:pPr>
      <w:r>
        <w:t>העצמה של הזדמנויות,</w:t>
        <w:br/>
        <w:t>זכייה בכספים, יצירתיות, סודות,</w:t>
        <w:br/>
        <w:t>2 מערכות יחסים,</w:t>
        <w:br/>
        <w:t>מגרנות, לסת ננעלת, סוכר לא מאוזן.</w:t>
        <w:br/>
        <w:t>אחת הפסגות הטובות,</w:t>
        <w:br/>
        <w:t>מופיעה רק במחזור השלישי.</w:t>
        <w:br/>
        <w:t>הזדמנויות בכל תחום לפי יתר המספרים.</w:t>
        <w:br/>
        <w:t>יש לממש רומנטיקה וילדים עד שנה 3,</w:t>
        <w:br/>
        <w:t>ולא שנה 4,</w:t>
        <w:br/>
        <w:t>יכולה להיות משוב שלילי מהיקום.</w:t>
        <w:br/>
        <w:t>כדי לממש הצלחה והזדמנויות</w:t>
        <w:br/>
        <w:t>על האדם להקים משפחה ולהביא ילדים</w:t>
        <w:br/>
        <w:t>עד פסגה זו (כולל).</w:t>
        <w:br/>
        <w:t>צורך חזק בריגושים וחוסר מנוחה.</w:t>
        <w:br/>
        <w:t>אפשרות לבגידות ולרומנים</w:t>
        <w:br/>
        <w:t>שיפרקו את מערכות היחסים</w:t>
        <w:br/>
        <w:t>אם לא יממשו את האנרגיה המתפרצת</w:t>
        <w:br/>
        <w:t>והביטוי האישי.</w:t>
      </w:r>
    </w:p>
    <w:p>
      <w:pPr>
        <w:jc w:val="right"/>
      </w:pPr>
    </w:p>
    <w:p>
      <w:pPr>
        <w:pStyle w:val="Heading2"/>
        <w:jc w:val="right"/>
      </w:pPr>
      <w:r>
        <w:t>תקופה רביעית (מגיל 39 ואילך)</w:t>
      </w:r>
    </w:p>
    <w:p>
      <w:pPr>
        <w:jc w:val="right"/>
      </w:pPr>
      <w:r>
        <w:t>פסגה: 9</w:t>
      </w:r>
    </w:p>
    <w:p>
      <w:pPr>
        <w:jc w:val="right"/>
      </w:pPr>
      <w:r>
        <w:t>רצון להשפיע ולתת השראה לאנושות דרך אמצעים שונים.</w:t>
        <w:br/>
        <w:t>אפשרות למשברים אישיים על מנת ללמוד מהו שחרור וכדי להבין שכל סיום הוא התחלה חדשה. נדרש ריפוי אישי ויכולת לצמוח.</w:t>
        <w:br/>
        <w:br/>
        <w:t>* **כפסגה ראשונה:** התפתחות אמונות ופרינציפים, שעלולים להיות כרועץ בהמשך החיים. צורך ללמוד מהי הזהות האישית שלך ומה אתה אוהב בעצמך על מנת להוות מקור השפעה בהמשך.</w:t>
        <w:br/>
        <w:t>* **כפסגה שנייה או שלישית:** משברים אישיים מעודדים צמיחה. הרבה צמתים שבהם יהיה צורך להחליט לצעוד קדימה ולשחרר את העבר. יכולת להשפיע ולהוות השראה.</w:t>
        <w:br/>
        <w:t>* **כפסגה רביעית:** יכולת להיות מורה, מדריך, מרצה או מנטור לחיים. הרבה תובנות שראוי להעביר הלאה.</w:t>
      </w:r>
    </w:p>
    <w:p>
      <w:pPr>
        <w:jc w:val="right"/>
      </w:pPr>
      <w:r>
        <w:t>אתגר: 5</w:t>
      </w:r>
    </w:p>
    <w:p>
      <w:pPr>
        <w:jc w:val="right"/>
      </w:pPr>
      <w:r>
        <w:t>תחושת מחנק. שינויים וגיוונים נדרשים פה. כדאי להתחיל לדבר ולהיות פעיל בחברה.</w:t>
        <w:br/>
        <w:t>האדם צריך להיות אקטיבי ולא לפחד משינויים.</w:t>
        <w:br/>
        <w:t>יש רצון גדול למרחב ועל האדם ללמוד לא לשפוט את האחר.</w:t>
        <w:br/>
        <w:t>נדרשת זהירות מהתמכרויות לתענוגות, סקס, אלכוהול, סמים ואי למידה מטעויות.</w:t>
        <w:br/>
        <w:t>מילות המפתח הן: גמישות, נועזות והרפתקנות.</w:t>
        <w:br/>
        <w:br/>
        <w:t>מה צריך לפתח באתגר 5: חופש ושליטה עצמית.</w:t>
      </w:r>
    </w:p>
    <w:p>
      <w:pPr>
        <w:jc w:val="right"/>
      </w:pPr>
      <w:r>
        <w:t>שילוב פסגה-אתגר (95):</w:t>
      </w:r>
    </w:p>
    <w:p>
      <w:pPr>
        <w:jc w:val="right"/>
      </w:pPr>
      <w:r>
        <w:t>ניהול וארגון מבחינה צבאית</w:t>
        <w:br/>
        <w:t>או העברת מסרים שוטפת.</w:t>
        <w:br/>
        <w:t>פוליטיקה, שופטים.</w:t>
        <w:br/>
        <w:t>טוב לחו"ל, רפואה, מערכות גדולות.</w:t>
        <w:br/>
        <w:t>רצון למרחב ולתנועה עז.</w:t>
        <w:br/>
        <w:t>גברים רוצים חופש מיני יותר.</w:t>
        <w:br/>
        <w:t>טוב לפרסום ולשיווק ולעסוק בספורט.</w:t>
        <w:br/>
        <w:t>סיכוי חזק לראיונות והופעות במדיה הטלוויזיונית.</w:t>
        <w:br/>
        <w:t>הייטק ותקשורת.</w:t>
        <w:br/>
        <w:t>הוצאה לאור או כתיבת ספר.</w:t>
        <w:br/>
        <w:t>אומנות ויופי.</w:t>
      </w:r>
    </w:p>
    <w:p>
      <w:pPr>
        <w:jc w:val="right"/>
      </w:pPr>
    </w:p>
    <w:p>
      <w:pPr>
        <w:pStyle w:val="Heading1"/>
        <w:jc w:val="right"/>
      </w:pPr>
      <w:r>
        <w:t>ריבוע פיתגורס</w:t>
      </w:r>
    </w:p>
    <w:p>
      <w:pPr>
        <w:jc w:val="right"/>
      </w:pPr>
      <w:r>
        <w:t>ריבוע פיתגורס - ריבוע הקסם</w:t>
        <w:br/>
        <w:br/>
        <w:t>ריבוע הקסם הוא כלי להבנת האדם. הריבוע נותן לנו נופך נוסף של מבנה האישיות והתכונות על פי תאריך הלידה והוא מגלה לנו מידע רב: תכונות אישיות, חוזקות, קשיים או קווי אופי חבויים[cite: 1].</w:t>
        <w:br/>
        <w:t>לעיתים אין פתרון ברור, אך המודעות לבעיה עוזרת לאדם ומהווה חלק מהפתרון[cite: 2].</w:t>
        <w:br/>
        <w:br/>
        <w:t>מעבר לכך, וזה חשוב אף יותר, ניתן לראות אילו מספרים חסרים ומה מעסיק את האדם - מה מניע אותו, מה מלהיב או מה מעכב[cite: 3].</w:t>
        <w:br/>
        <w:t>מתוך הבנה שהתכונות המשתקפות בריבוע הקסם הן תכונות הבסיס, ובידי האדם היכולת להיות מודע לכך ובהתאמה לשאר התכונות של המפה שלו, באה ההבנה שהוא יכול לשנות את חייו ולקדם אותם[cite: 4].</w:t>
        <w:br/>
        <w:br/>
        <w:t>(הערה: בריבוע פיתגורס זה נתייחס לילידי השנים 1900-1999 בלבד ונשתמש רק בתאריך הלידה הלועזי המלא של האדם [cite: 5]).</w:t>
        <w:br/>
        <w:br/>
        <w:t>המספרים המופיעים בתאריך הלידה (ולכן בריבוע):</w:t>
        <w:br/>
        <w:t xml:space="preserve">ספרה 1 מופיעה 3 פעמים. מספר 1: מספר פיזי המסמל את המפתח לקשורת המילולית שלנו. ספרה 2 מופיעה 1 פעמים. מספר 2: מספר רוחני ורגשי ומסמל את הצורך להיות בזוג. זהו מספר האינטואיציה. ספרה 3 חסרה. </w:t>
        <w:br/>
        <w:t xml:space="preserve">ספרה 4 מופיעה 1 פעמים. מספר 4: מספר פיזי גשמי המתאר את הריבוע ואת המבנה. ספרה 5 חסרה. ספרה 6 חסרה. </w:t>
        <w:br/>
        <w:t xml:space="preserve">ספרה 7 מופיעה 1 פעמים. מספר 7: מסמל מקדש. מספר הגוף האנושי ושבע הצ'אקרות ומרכזי האנרגיה בגוף האדם. מסמל את למידת הידע, מדע ומיסטיקה. ספרה 8 מופיעה 1 פעמים. מספר 8: מספר רוחני פעיל. מספר החוכמה שמתבטא אינטואיטיבית דרך אהבה לפעולה. עצמאות שמטרתה מיקוד. ספרה 9 מופיעה 1 פעמים. מספר 9: מספר הפעולה של השכל. מתבטא באמביציה מהכיוון הפיזי ואחריות מהכיוון החושב. אידיאלים מהכיוון הרוחני וכן השילוב של כל המספרים שלפניו. </w:t>
        <w:br/>
        <w:br/>
      </w:r>
    </w:p>
    <w:p>
      <w:pPr>
        <w:jc w:val="righ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